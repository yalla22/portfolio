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Engineer | Backend &amp; Microservices | Java · Python · REST · Docker · CI/CD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Software engineer building production backend microservices — REST APIs, async job orchestration, and containerized deployment on Linux via CI/CD. Strong in OOP design and problem-solving, proficient in Python with working knowledge of Java, and actively expanding into Spring Boot and Kubernetes. B.Tech in CS (AI &amp; ML), CGPA 8.6; comfortable in small, fast-paced, self-organizing teams.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Java, Python, SQL, C++, C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&amp; Microservices:  </w:t>
      </w:r>
      <w:r>
        <w:rPr>
          <w:sz w:val="20"/>
        </w:rPr>
        <w:t>REST APIs, microservices, FastAPI, OOP design, concurrency &amp; async programming</w:t>
      </w:r>
    </w:p>
    <w:p>
      <w:pPr>
        <w:spacing w:before="0" w:after="20" w:line="240" w:lineRule="auto"/>
      </w:pPr>
      <w:r>
        <w:rPr>
          <w:b/>
          <w:sz w:val="20"/>
        </w:rPr>
        <w:t xml:space="preserve">Databases:  </w:t>
      </w:r>
      <w:r>
        <w:rPr>
          <w:sz w:val="20"/>
        </w:rPr>
        <w:t>PostgreSQL, Redis, SQL</w:t>
      </w:r>
    </w:p>
    <w:p>
      <w:pPr>
        <w:spacing w:before="0" w:after="20" w:line="240" w:lineRule="auto"/>
      </w:pPr>
      <w:r>
        <w:rPr>
          <w:b/>
          <w:sz w:val="20"/>
        </w:rPr>
        <w:t xml:space="preserve">Containers &amp; DevOps:  </w:t>
      </w:r>
      <w:r>
        <w:rPr>
          <w:sz w:val="20"/>
        </w:rPr>
        <w:t>Docker, Docker Compose, CI/CD (GitHub Actions), Git, Linux / Unix</w:t>
      </w:r>
    </w:p>
    <w:p>
      <w:pPr>
        <w:spacing w:before="0" w:after="20" w:line="240" w:lineRule="auto"/>
      </w:pPr>
      <w:r>
        <w:rPr>
          <w:b/>
          <w:sz w:val="20"/>
        </w:rPr>
        <w:t xml:space="preserve">Testing &amp; Process:  </w:t>
      </w:r>
      <w:r>
        <w:rPr>
          <w:sz w:val="20"/>
        </w:rPr>
        <w:t>Unit testing, SDLC, code review, debugging</w:t>
      </w:r>
    </w:p>
    <w:p>
      <w:pPr>
        <w:spacing w:before="0" w:after="20" w:line="240" w:lineRule="auto"/>
      </w:pPr>
      <w:r>
        <w:rPr>
          <w:b/>
          <w:sz w:val="20"/>
        </w:rPr>
        <w:t xml:space="preserve">Networking &amp; Fundamentals:  </w:t>
      </w:r>
      <w:r>
        <w:rPr>
          <w:sz w:val="20"/>
        </w:rPr>
        <w:t>TCP/IP, HTTP, Computer Networks, Data Structures &amp; Algorithms, Operating Systems</w:t>
      </w:r>
    </w:p>
    <w:p>
      <w:pPr>
        <w:spacing w:before="0" w:after="20" w:line="240" w:lineRule="auto"/>
      </w:pPr>
      <w:r>
        <w:rPr>
          <w:b/>
          <w:sz w:val="20"/>
        </w:rPr>
        <w:t xml:space="preserve">Expanding into:  </w:t>
      </w:r>
      <w:r>
        <w:rPr>
          <w:sz w:val="20"/>
        </w:rPr>
        <w:t>Spring Boot, Kubernetes, Kafka, Go (actively building proficiency)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Docker, Postman, IntelliJ IDEA, VS Code, Claude Code,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production microservices with FastAPI and REST APIs, backed by Celery/Redis async job orchestration (live progress, cancellation, RBAC), applying OOP design and clean-code practices.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services with Docker and shipped them through CI/CD (GitHub Actions) to Linux workers; debugged concurrency and production issues across distributed workers.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Modeled and queried data in PostgreSQL and Redis, and designed and consumed REST APIs with schema validation.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Collaborated in a small, fast-paced team and maintained clear technical documentation.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and evaluated a machine-learning model in Python, applying strong analytical and problem-solving skills.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Diagnostics Backend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FastAPI, REST, asyncio,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FastAPI backend that ingests raw logs and returns generated reports, with a from-scratch binary parser (byte-level, 50+ message types) and a 50+ check diagnostic engine.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 for reproducible deployment (~7,200 lines, solo-built).</w:t>
      </w:r>
    </w:p>
    <w:p>
      <w:pPr>
        <w:spacing w:before="80" w:after="0" w:line="240" w:lineRule="auto"/>
      </w:pPr>
      <w:r>
        <w:rPr>
          <w:b/>
          <w:sz w:val="21"/>
        </w:rPr>
        <w:t>Marut Survey Platform — Detection Microservices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Docker, S3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async detection microservices with Celery/Redis job queues, owner-scoped RBAC, and PostgreSQL, streaming large datasets from S3.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Shipped the stack via GitHub Actions CI/CD to systemd-managed workers on Linux.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