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Administrative Support | MS Office · Documentation · Coordination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Detail-oriented B.Tech graduate with hands-on experience producing accurate documentation and deliverables and coordinating across teams in a fast-paced environment. Proficient in Microsoft Office (Word, Excel, PowerPoint, Outlook), with strong organization, communication, and time-management skills. Comfortable managing multiple assignments to deadlines while maintaining quality standards. Open to rotational shifts; immediate joiner based in Hyderabad.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Microsoft Office:  </w:t>
      </w:r>
      <w:r>
        <w:rPr>
          <w:sz w:val="20"/>
        </w:rPr>
        <w:t>Word, Excel (formulas, tables), PowerPoint, Outlook</w:t>
      </w:r>
    </w:p>
    <w:p>
      <w:pPr>
        <w:spacing w:before="0" w:after="20" w:line="240" w:lineRule="auto"/>
      </w:pPr>
      <w:r>
        <w:rPr>
          <w:b/>
          <w:sz w:val="20"/>
        </w:rPr>
        <w:t xml:space="preserve">Administrative:  </w:t>
      </w:r>
      <w:r>
        <w:rPr>
          <w:sz w:val="20"/>
        </w:rPr>
        <w:t>Business correspondence, document formatting &amp; editing, data entry &amp; management, workflow / task tracking</w:t>
      </w:r>
    </w:p>
    <w:p>
      <w:pPr>
        <w:spacing w:before="0" w:after="20" w:line="240" w:lineRule="auto"/>
      </w:pPr>
      <w:r>
        <w:rPr>
          <w:b/>
          <w:sz w:val="20"/>
        </w:rPr>
        <w:t xml:space="preserve">Coordination:  </w:t>
      </w:r>
      <w:r>
        <w:rPr>
          <w:sz w:val="20"/>
        </w:rPr>
        <w:t>Cross-team and cross-location coordination, stakeholder support, scheduling</w:t>
      </w:r>
    </w:p>
    <w:p>
      <w:pPr>
        <w:spacing w:before="0" w:after="20" w:line="240" w:lineRule="auto"/>
      </w:pPr>
      <w:r>
        <w:rPr>
          <w:b/>
          <w:sz w:val="20"/>
        </w:rPr>
        <w:t xml:space="preserve">Strengths:  </w:t>
      </w:r>
      <w:r>
        <w:rPr>
          <w:sz w:val="20"/>
        </w:rPr>
        <w:t>Attention to detail, accuracy, organization, time management, communication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Prepared, formatted, and maintained detailed documentation and deliverables, keeping them accurate and consistent in a fast-paced startup environment.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Coordinated with cross-functional teams to gather requirements and deliver work to deadlines.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Managed multiple assignments at once with strong attention to detail, organization, and follow-through.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Documented and delivered project work, collaborating with the team and communicating results clearly.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