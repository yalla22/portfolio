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Security Operations (SOC) Analyst | Log &amp; Event Analysis · Networking · Python · Linux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Computer Science graduate (2025) moving into security operations, with a strong foundation in networking, Linux, and log/event analysis. I built an automated log-analysis and anomaly-investigation engine that triages events, separates false positives from real anomalies, and documents findings — the same analytical workflow behind SOC monitoring and incident triage. Strong Python and analytical skills; actively upskilling toward CompTIA Security+ and hands-on SOC labs. Willing to work 24/7 shifts;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Security &amp; SOC:  </w:t>
      </w:r>
      <w:r>
        <w:rPr>
          <w:sz w:val="20"/>
        </w:rPr>
        <w:t>Log &amp; event analysis, event triage, false-positive filtering, incident investigation &amp; documentation, phishing/email awareness; SIEM &amp; incident response (actively learning)</w:t>
      </w:r>
    </w:p>
    <w:p>
      <w:pPr>
        <w:spacing w:before="0" w:after="20" w:line="240" w:lineRule="auto"/>
      </w:pPr>
      <w:r>
        <w:rPr>
          <w:b/>
          <w:sz w:val="20"/>
        </w:rPr>
        <w:t xml:space="preserve">Networking:  </w:t>
      </w:r>
      <w:r>
        <w:rPr>
          <w:sz w:val="20"/>
        </w:rPr>
        <w:t>TCP/IP, DNS, HTTP/S, OSI model, VPN &amp; firewall concepts, network &amp; log analysis</w:t>
      </w:r>
    </w:p>
    <w:p>
      <w:pPr>
        <w:spacing w:before="0" w:after="20" w:line="240" w:lineRule="auto"/>
      </w:pPr>
      <w:r>
        <w:rPr>
          <w:b/>
          <w:sz w:val="20"/>
        </w:rPr>
        <w:t xml:space="preserve">Systems:  </w:t>
      </w:r>
      <w:r>
        <w:rPr>
          <w:sz w:val="20"/>
        </w:rPr>
        <w:t>Linux, Windows, systemd, command line, service &amp; system troubleshooting</w:t>
      </w:r>
    </w:p>
    <w:p>
      <w:pPr>
        <w:spacing w:before="0" w:after="20" w:line="240" w:lineRule="auto"/>
      </w:pPr>
      <w:r>
        <w:rPr>
          <w:b/>
          <w:sz w:val="20"/>
        </w:rPr>
        <w:t xml:space="preserve">Scripting &amp; Tools:  </w:t>
      </w:r>
      <w:r>
        <w:rPr>
          <w:sz w:val="20"/>
        </w:rPr>
        <w:t>Python (automation &amp; analysis), Bash, Git, Docker</w:t>
      </w:r>
    </w:p>
    <w:p>
      <w:pPr>
        <w:spacing w:before="0" w:after="20" w:line="240" w:lineRule="auto"/>
      </w:pPr>
      <w:r>
        <w:rPr>
          <w:b/>
          <w:sz w:val="20"/>
        </w:rPr>
        <w:t xml:space="preserve">Fundamentals:  </w:t>
      </w:r>
      <w:r>
        <w:rPr>
          <w:sz w:val="20"/>
        </w:rPr>
        <w:t>Operating Systems, Computer Networks, DBMS, Data Structures &amp; Algorithms</w:t>
      </w:r>
    </w:p>
    <w:p>
      <w:pPr>
        <w:spacing w:before="0" w:after="20" w:line="240" w:lineRule="auto"/>
      </w:pPr>
      <w:r>
        <w:rPr>
          <w:b/>
          <w:sz w:val="20"/>
        </w:rPr>
        <w:t xml:space="preserve">Strengths:  </w:t>
      </w:r>
      <w:r>
        <w:rPr>
          <w:sz w:val="20"/>
        </w:rPr>
        <w:t>Analytical &amp; investigative mindset, attention to detail, clear communication, calm under pressure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Linux, Python, VS Code, Wireshark &amp; Splunk (learning), TryHackMe / LetsDefend labs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operating production systems on Linux — analyzing logs, investigating failures, and tracing root causes across services, then documenting findings for the team.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and maintained backend services and data pipelines with version control, monitoring, and incident-style troubleshooting under time pressure.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Communicated technical issues and resolutions clearly to both technical and non-technical teammates.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Analyzed and modeled healthcare data in Python, applying a detail-oriented, evidence-based approach to reach reliable conclusions.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Automated Log Analysis &amp; Anomaly Investigation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log parsing, anomaly detection, reporting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platform that ingests raw logs, decodes them, and runs a 50+ check engine to triage events — separating false positives from genuine anomalies and investigating probable root causes.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Reverse-engineered an encrypted (XOR-obfuscated) binary log format to enable analysis, then generated structured investigation reports — mirroring SOC log analysis, triage, and incident documentation.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