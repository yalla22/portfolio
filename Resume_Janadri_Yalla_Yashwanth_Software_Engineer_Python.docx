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Engineer | Python · APIs · Clean Code · Agile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Python software engineer and 2025 CSE graduate (CGPA 8.6) building production systems at Marut Drones — REST APIs, a full-stack web app, and ML-backed services. I write clean, maintainable Python, work in an agile team using Git and code review, and own features through testing, debugging, and deployment. Strong CS fundamentals; based in Hyderabad and available immediately.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SQL, JavaScript / TypeScript, Java, C</w:t>
      </w:r>
    </w:p>
    <w:p>
      <w:pPr>
        <w:spacing w:before="0" w:after="20" w:line="240" w:lineRule="auto"/>
      </w:pPr>
      <w:r>
        <w:rPr>
          <w:b/>
          <w:sz w:val="20"/>
        </w:rPr>
        <w:t xml:space="preserve">Python &amp; Frameworks:  </w:t>
      </w:r>
      <w:r>
        <w:rPr>
          <w:sz w:val="20"/>
        </w:rPr>
        <w:t>FastAPI, async/await, Pydantic, SQLAlchemy, REST APIs, NumPy, OpenCV</w:t>
      </w:r>
    </w:p>
    <w:p>
      <w:pPr>
        <w:spacing w:before="0" w:after="20" w:line="240" w:lineRule="auto"/>
      </w:pPr>
      <w:r>
        <w:rPr>
          <w:b/>
          <w:sz w:val="20"/>
        </w:rPr>
        <w:t xml:space="preserve">Web / Full-Stack:  </w:t>
      </w:r>
      <w:r>
        <w:rPr>
          <w:sz w:val="20"/>
        </w:rPr>
        <w:t>React, HTML, CSS, Vite</w:t>
      </w:r>
    </w:p>
    <w:p>
      <w:pPr>
        <w:spacing w:before="0" w:after="20" w:line="240" w:lineRule="auto"/>
      </w:pPr>
      <w:r>
        <w:rPr>
          <w:b/>
          <w:sz w:val="20"/>
        </w:rPr>
        <w:t xml:space="preserve">Practices:  </w:t>
      </w:r>
      <w:r>
        <w:rPr>
          <w:sz w:val="20"/>
        </w:rPr>
        <w:t>Agile collaboration, SDLC, code review, testing &amp; debugging, clean &amp; maintainable code</w:t>
      </w:r>
    </w:p>
    <w:p>
      <w:pPr>
        <w:spacing w:before="0" w:after="20" w:line="240" w:lineRule="auto"/>
      </w:pPr>
      <w:r>
        <w:rPr>
          <w:b/>
          <w:sz w:val="20"/>
        </w:rPr>
        <w:t xml:space="preserve">Databases:  </w:t>
      </w:r>
      <w:r>
        <w:rPr>
          <w:sz w:val="20"/>
        </w:rPr>
        <w:t>PostgreSQL, Redis, SQL</w:t>
      </w:r>
    </w:p>
    <w:p>
      <w:pPr>
        <w:spacing w:before="0" w:after="20" w:line="240" w:lineRule="auto"/>
      </w:pPr>
      <w:r>
        <w:rPr>
          <w:b/>
          <w:sz w:val="20"/>
        </w:rPr>
        <w:t xml:space="preserve">CS Fundamentals:  </w:t>
      </w:r>
      <w:r>
        <w:rPr>
          <w:sz w:val="20"/>
        </w:rPr>
        <w:t>Data Structures &amp; Algorithms, DBMS, Operating Systems, OOP</w:t>
      </w:r>
    </w:p>
    <w:p>
      <w:pPr>
        <w:spacing w:before="0" w:after="20" w:line="240" w:lineRule="auto"/>
      </w:pPr>
      <w:r>
        <w:rPr>
          <w:b/>
          <w:sz w:val="20"/>
        </w:rPr>
        <w:t xml:space="preserve">DevOps / Version Control:  </w:t>
      </w:r>
      <w:r>
        <w:rPr>
          <w:sz w:val="20"/>
        </w:rPr>
        <w:t>Git &amp; GitHub, GitHub Actions CI/CD, Docker,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Postman, Docker, GitHub Actions,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production Python services on the AI/automation team — three detection pipelines behind a FastAPI backend with async Celery/Redis job APIs — writing clean, modular code shared across detectors.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Integrated SAM-2, DeepForest, and GroundingDINO/LangSAM, streaming large orthomosaics from S3 via GDAL/rasterio and deriving stockpile volumes (m3) and material classification.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Debugged and stabilized production failures (CUDA/PyTorch mismatches, failed migrations, GPU/CPU worker setup), collaborating with the team on design and integration.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stack with Docker and shipped through GitHub Actions to systemd workers; used Git and code review for day-to-day version control.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and evaluated a sleep-disorder classification model in Python, reaching 98% accuracy, and delivered it through a web app for clinicians.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FastAPI, React, TypeScript,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app (FastAPI + React) that ingests raw drone logs and generates PDF diagnostic reports, with a from-scratch Python binary parser decoding 50+ message types.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Ran a 50+ check diagnostic engine and containerized the stack with Docker Compose for reproducible deployment (~7,200 lines, solo-built).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on drone imagery and selected SegFormer-B5 for the cleanest detections, cutting false positives roughly 3x versus baselines.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the OpenCV/NumPy pipeline — tiling, filtering, and per-class NMS — emitting annotated images and structured JSON.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