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b/>
          <w:color w:val="1F3A5F"/>
          <w:sz w:val="44"/>
        </w:rPr>
        <w:t>Janadri Yalla Yashwanth</w:t>
      </w:r>
    </w:p>
    <w:p>
      <w:pPr>
        <w:spacing w:before="0" w:after="20" w:line="240" w:lineRule="auto"/>
        <w:jc w:val="center"/>
      </w:pPr>
      <w:r>
        <w:rPr>
          <w:b/>
          <w:color w:val="444444"/>
          <w:sz w:val="23"/>
        </w:rPr>
        <w:t>Data Scientist | Machine Learning · Statistical Modeling · Python</w:t>
      </w:r>
    </w:p>
    <w:p>
      <w:pPr>
        <w:spacing w:before="0" w:after="80" w:line="240" w:lineRule="auto"/>
        <w:jc w:val="center"/>
      </w:pPr>
      <w:hyperlink r:id="rId9">
        <w:r>
          <w:rPr>
            <w:rFonts w:ascii="Calibri" w:hAnsi="Calibri"/>
            <w:color w:val="0563C1"/>
            <w:u w:val="single"/>
            <w:sz w:val="18"/>
          </w:rPr>
          <w:t>yallayashwanth99@gmail.com</w:t>
        </w:r>
      </w:hyperlink>
      <w:r>
        <w:rPr>
          <w:color w:val="444444"/>
          <w:sz w:val="18"/>
        </w:rPr>
        <w:t xml:space="preserve">  |  </w:t>
      </w:r>
      <w:r>
        <w:rPr>
          <w:color w:val="444444"/>
          <w:sz w:val="18"/>
        </w:rPr>
        <w:t>+91 8790819924</w:t>
      </w:r>
      <w:r>
        <w:rPr>
          <w:color w:val="444444"/>
          <w:sz w:val="18"/>
        </w:rPr>
        <w:t xml:space="preserve">  |  </w:t>
      </w:r>
      <w:hyperlink r:id="rId10">
        <w:r>
          <w:rPr>
            <w:rFonts w:ascii="Calibri" w:hAnsi="Calibri"/>
            <w:color w:val="0563C1"/>
            <w:u w:val="single"/>
            <w:sz w:val="18"/>
          </w:rPr>
          <w:t>LinkedIn</w:t>
        </w:r>
      </w:hyperlink>
      <w:r>
        <w:rPr>
          <w:color w:val="444444"/>
          <w:sz w:val="18"/>
        </w:rPr>
        <w:t xml:space="preserve">  |  </w:t>
      </w:r>
      <w:hyperlink r:id="rId11">
        <w:r>
          <w:rPr>
            <w:rFonts w:ascii="Calibri" w:hAnsi="Calibri"/>
            <w:color w:val="0563C1"/>
            <w:u w:val="single"/>
            <w:sz w:val="18"/>
          </w:rPr>
          <w:t>GitHub</w:t>
        </w:r>
      </w:hyperlink>
      <w:r>
        <w:rPr>
          <w:color w:val="444444"/>
          <w:sz w:val="18"/>
        </w:rPr>
        <w:t xml:space="preserve">  |  </w:t>
      </w:r>
      <w:r>
        <w:rPr>
          <w:color w:val="444444"/>
          <w:sz w:val="18"/>
        </w:rPr>
        <w:t>Hyderabad, India 500001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SUMMARY</w:t>
      </w:r>
    </w:p>
    <w:p>
      <w:pPr>
        <w:spacing w:before="0" w:after="60" w:line="240" w:lineRule="auto"/>
      </w:pPr>
      <w:r>
        <w:rPr>
          <w:sz w:val="20"/>
        </w:rPr>
        <w:t>Data scientist and 2025 CS (AI &amp; ML) graduate, CGPA 8.6, who applies machine learning, statistical modeling, and data analysis to real problems. At Marut Drones I train, evaluate, and deploy ML models on drone and aerial data, and I've built classification and prediction models across healthcare and NLP. Strong in Python (pandas, NumPy, scikit-learn, PyTorch) with a focus on turning data into actionable insights. Immediate joiner.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TECHNICAL SKILLS</w:t>
      </w:r>
    </w:p>
    <w:p>
      <w:pPr>
        <w:spacing w:before="0" w:after="20" w:line="240" w:lineRule="auto"/>
      </w:pPr>
      <w:r>
        <w:rPr>
          <w:b/>
          <w:sz w:val="20"/>
        </w:rPr>
        <w:t xml:space="preserve">Languages:  </w:t>
      </w:r>
      <w:r>
        <w:rPr>
          <w:sz w:val="20"/>
        </w:rPr>
        <w:t>Python, SQL</w:t>
      </w:r>
    </w:p>
    <w:p>
      <w:pPr>
        <w:spacing w:before="0" w:after="20" w:line="240" w:lineRule="auto"/>
      </w:pPr>
      <w:r>
        <w:rPr>
          <w:b/>
          <w:sz w:val="20"/>
        </w:rPr>
        <w:t xml:space="preserve">Machine Learning:  </w:t>
      </w:r>
      <w:r>
        <w:rPr>
          <w:sz w:val="20"/>
        </w:rPr>
        <w:t>Classification, regression, clustering, deep learning, model training &amp; evaluation</w:t>
      </w:r>
    </w:p>
    <w:p>
      <w:pPr>
        <w:spacing w:before="0" w:after="20" w:line="240" w:lineRule="auto"/>
      </w:pPr>
      <w:r>
        <w:rPr>
          <w:b/>
          <w:sz w:val="20"/>
        </w:rPr>
        <w:t xml:space="preserve">ML Libraries:  </w:t>
      </w:r>
      <w:r>
        <w:rPr>
          <w:sz w:val="20"/>
        </w:rPr>
        <w:t>scikit-learn, PyTorch, TensorFlow, OpenCV, YOLO</w:t>
      </w:r>
    </w:p>
    <w:p>
      <w:pPr>
        <w:spacing w:before="0" w:after="20" w:line="240" w:lineRule="auto"/>
      </w:pPr>
      <w:r>
        <w:rPr>
          <w:b/>
          <w:sz w:val="20"/>
        </w:rPr>
        <w:t xml:space="preserve">Data Analysis:  </w:t>
      </w:r>
      <w:r>
        <w:rPr>
          <w:sz w:val="20"/>
        </w:rPr>
        <w:t>pandas, NumPy, data cleaning, feature engineering, EDA, Matplotlib</w:t>
      </w:r>
    </w:p>
    <w:p>
      <w:pPr>
        <w:spacing w:before="0" w:after="20" w:line="240" w:lineRule="auto"/>
      </w:pPr>
      <w:r>
        <w:rPr>
          <w:b/>
          <w:sz w:val="20"/>
        </w:rPr>
        <w:t xml:space="preserve">Statistics:  </w:t>
      </w:r>
      <w:r>
        <w:rPr>
          <w:sz w:val="20"/>
        </w:rPr>
        <w:t>Statistical modeling, hypothesis-driven analysis, metrics (accuracy / precision / recall)</w:t>
      </w:r>
    </w:p>
    <w:p>
      <w:pPr>
        <w:spacing w:before="0" w:after="20" w:line="240" w:lineRule="auto"/>
      </w:pPr>
      <w:r>
        <w:rPr>
          <w:b/>
          <w:sz w:val="20"/>
        </w:rPr>
        <w:t xml:space="preserve">Data &amp; Deployment:  </w:t>
      </w:r>
      <w:r>
        <w:rPr>
          <w:sz w:val="20"/>
        </w:rPr>
        <w:t>SQL, data pipelines, Jupyter, Git, Docker, FastAPI (model serving)</w:t>
      </w:r>
    </w:p>
    <w:p>
      <w:pPr>
        <w:spacing w:before="0" w:after="20" w:line="240" w:lineRule="auto"/>
      </w:pPr>
      <w:r>
        <w:rPr>
          <w:b/>
          <w:sz w:val="20"/>
        </w:rPr>
        <w:t xml:space="preserve">Tools:  </w:t>
      </w:r>
      <w:r>
        <w:rPr>
          <w:sz w:val="20"/>
        </w:rPr>
        <w:t>Git &amp; GitHub, Jupyter, Claude Code, VS Code, Docker, Linux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EXPERIENCE</w:t>
      </w:r>
    </w:p>
    <w:p>
      <w:pPr>
        <w:tabs>
          <w:tab w:pos="10368" w:val="right"/>
        </w:tabs>
        <w:spacing w:before="0" w:after="0" w:line="240" w:lineRule="auto"/>
      </w:pPr>
      <w:r>
        <w:rPr>
          <w:b/>
          <w:sz w:val="21"/>
        </w:rPr>
        <w:t xml:space="preserve">Software Engineer Trainee — </w:t>
      </w:r>
      <w:hyperlink r:id="rId12">
        <w:r>
          <w:rPr>
            <w:rFonts w:ascii="Calibri" w:hAnsi="Calibri"/>
            <w:b/>
            <w:color w:val="1F3A5F"/>
            <w:sz w:val="21"/>
          </w:rPr>
          <w:t>Marut Drones</w:t>
        </w:r>
      </w:hyperlink>
      <w:r>
        <w:rPr>
          <w:i/>
          <w:sz w:val="19"/>
        </w:rPr>
        <w:tab/>
        <w:t>Feb 2026 – Present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Trained, validated, and deployed machine-learning models (object detection, segmentation) on drone and aerial imagery, owning the pipeline from data preparation to production serving.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Built data pipelines that clean, transform, and analyze large geospatial datasets (imagery + elevation) to produce actionable outputs — areas, volumes, and counts.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Applied model evaluation and error analysis and benchmarked multiple models to select the best performer for each detection task.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Collaborated with cross-functional teams to turn raw drone data into business-relevant insights.</w:t>
      </w:r>
    </w:p>
    <w:p>
      <w:pPr>
        <w:tabs>
          <w:tab w:pos="10368" w:val="right"/>
        </w:tabs>
        <w:spacing w:before="60" w:after="0" w:line="240" w:lineRule="auto"/>
      </w:pPr>
      <w:r>
        <w:rPr>
          <w:b/>
          <w:sz w:val="21"/>
        </w:rPr>
        <w:t>Machine Learning Intern — Rooman Technologies</w:t>
      </w:r>
      <w:r>
        <w:rPr>
          <w:i/>
          <w:sz w:val="19"/>
        </w:rPr>
        <w:tab/>
        <w:t>Jan 2025 – Mar 2025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Built and evaluated a sleep-disorder classification model on physiological and behavioral data using Python and TensorFlow, achieving 98% accuracy after data cleaning and feature engineering.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PROJECTS</w:t>
      </w:r>
    </w:p>
    <w:p>
      <w:pPr>
        <w:spacing w:before="80" w:after="0" w:line="240" w:lineRule="auto"/>
      </w:pPr>
      <w:r>
        <w:rPr>
          <w:b/>
          <w:sz w:val="21"/>
        </w:rPr>
        <w:t>Heart Disease Prediction</w:t>
      </w:r>
    </w:p>
    <w:p>
      <w:pPr>
        <w:spacing w:before="0" w:after="20" w:line="240" w:lineRule="auto"/>
      </w:pPr>
      <w:r>
        <w:rPr>
          <w:i/>
          <w:color w:val="444444"/>
          <w:sz w:val="18"/>
        </w:rPr>
        <w:t>Python, scikit-learn, pandas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Trained classification models on clinical features (age, blood pressure, cholesterol, heart rate) to predict heart-disease risk, with data cleaning, feature engineering, and model evaluation.</w:t>
      </w:r>
    </w:p>
    <w:p>
      <w:pPr>
        <w:spacing w:before="80" w:after="0" w:line="240" w:lineRule="auto"/>
      </w:pPr>
      <w:r>
        <w:rPr>
          <w:b/>
          <w:sz w:val="21"/>
        </w:rPr>
        <w:t>Twitter Sentiment Analysis</w:t>
      </w:r>
    </w:p>
    <w:p>
      <w:pPr>
        <w:spacing w:before="0" w:after="20" w:line="240" w:lineRule="auto"/>
      </w:pPr>
      <w:r>
        <w:rPr>
          <w:i/>
          <w:color w:val="444444"/>
          <w:sz w:val="18"/>
        </w:rPr>
        <w:t>Python, NLP, TF-IDF, scikit-learn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Classified tweets into positive / negative / neutral using NLP preprocessing (tokenization, stop-word removal) and TF-IDF features; evaluated model performance for customer-feedback insight.</w:t>
      </w:r>
    </w:p>
    <w:p>
      <w:pPr>
        <w:spacing w:before="80" w:after="0" w:line="240" w:lineRule="auto"/>
      </w:pPr>
      <w:r>
        <w:rPr>
          <w:b/>
          <w:sz w:val="21"/>
        </w:rPr>
        <w:t>Custom Object Detection with YOLO</w:t>
      </w:r>
    </w:p>
    <w:p>
      <w:pPr>
        <w:spacing w:before="0" w:after="20" w:line="240" w:lineRule="auto"/>
      </w:pPr>
      <w:r>
        <w:rPr>
          <w:i/>
          <w:color w:val="444444"/>
          <w:sz w:val="18"/>
        </w:rPr>
        <w:t>Python, YOLO (Ultralytics), PyTorch, OpenCV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Trained custom YOLO detectors on self-labeled datasets (vehicle, number-plate, water, fence), owning data annotation, augmentation, and validation.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EDUCATION</w:t>
      </w:r>
    </w:p>
    <w:p>
      <w:pPr>
        <w:tabs>
          <w:tab w:pos="10368" w:val="right"/>
        </w:tabs>
        <w:spacing w:before="0" w:after="0" w:line="240" w:lineRule="auto"/>
      </w:pPr>
      <w:r>
        <w:rPr>
          <w:b/>
          <w:sz w:val="21"/>
        </w:rPr>
        <w:t>Sri Venkateswara College of Engineering, Tirupati</w:t>
      </w:r>
      <w:r>
        <w:rPr>
          <w:i/>
          <w:sz w:val="19"/>
        </w:rPr>
        <w:tab/>
        <w:t>Dec 2021 – May 2025</w:t>
      </w:r>
    </w:p>
    <w:p>
      <w:pPr>
        <w:spacing w:before="0" w:after="40" w:line="240" w:lineRule="auto"/>
      </w:pPr>
      <w:r>
        <w:rPr>
          <w:sz w:val="20"/>
        </w:rPr>
        <w:t>B.Tech in Computer Science (Artificial Intelligence &amp; Machine Learning)  —  CGPA: 8.6</w:t>
      </w:r>
    </w:p>
    <w:p>
      <w:pPr>
        <w:tabs>
          <w:tab w:pos="10368" w:val="right"/>
        </w:tabs>
        <w:spacing w:before="0" w:after="0" w:line="240" w:lineRule="auto"/>
      </w:pPr>
      <w:r>
        <w:rPr>
          <w:b/>
          <w:sz w:val="21"/>
        </w:rPr>
        <w:t>Narayana Junior College, Hyderabad</w:t>
      </w:r>
      <w:r>
        <w:rPr>
          <w:i/>
          <w:sz w:val="19"/>
        </w:rPr>
        <w:tab/>
        <w:t>Jun 2019 – Mar 2021</w:t>
      </w:r>
    </w:p>
    <w:p>
      <w:pPr>
        <w:spacing w:before="0" w:after="40" w:line="240" w:lineRule="auto"/>
      </w:pPr>
      <w:r>
        <w:rPr>
          <w:sz w:val="20"/>
        </w:rPr>
        <w:t>Intermediate (MPC)  —  96%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CERTIFICATIONS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CS50's Introduction to Programming with Python — Harvard University Online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Databases: Topics in SQL — Stanford Online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yallayashwanth99@gmail.com" TargetMode="External"/><Relationship Id="rId10" Type="http://schemas.openxmlformats.org/officeDocument/2006/relationships/hyperlink" Target="https://www.linkedin.com/in/janadri-yalla-yashwanth-9579b5306/" TargetMode="External"/><Relationship Id="rId11" Type="http://schemas.openxmlformats.org/officeDocument/2006/relationships/hyperlink" Target="https://github.com/yalla22" TargetMode="External"/><Relationship Id="rId12" Type="http://schemas.openxmlformats.org/officeDocument/2006/relationships/hyperlink" Target="https://www.linkedin.com/company/marutdron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